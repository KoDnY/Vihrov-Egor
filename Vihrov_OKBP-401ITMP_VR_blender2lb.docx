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pageBreakBefore w:val="0"/>
      </w:pPr>
      <w:r>
        <w:t>Зайчик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nny_render_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>Зайчик во вьюпорте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nny_viewport_c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>Робот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render_co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pageBreakBefore/>
      </w:pPr>
      <w:r>
        <w:t>Робот во вьюпорте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84000" cy="50046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_viewport_cod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84000" cy="50046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зайчика и робота в Blender</dc:title>
  <dc:subject/>
  <dc:creator>Вихров Егор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